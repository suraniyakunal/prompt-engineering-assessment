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Techniques Assessment Submission</w:t>
      </w:r>
    </w:p>
    <w:p>
      <w:r>
        <w:rPr>
          <w:b/>
        </w:rPr>
        <w:t>Topic: Basics of Prompt Engineering – Lesson 2: Spot the Gaps</w:t>
        <w:br/>
      </w:r>
    </w:p>
    <w:p>
      <w:pPr>
        <w:pStyle w:val="Heading2"/>
      </w:pPr>
      <w:r>
        <w:t>Exercise 1: Identify the Prompt Technique</w:t>
      </w:r>
    </w:p>
    <w:p>
      <w:r>
        <w:t>Prompt: “Summarize the following paragraph in one sentence.”</w:t>
        <w:br/>
        <w:br/>
        <w:t>Answer:</w:t>
        <w:br/>
        <w:t>Technique: Zero-Shot Prompting</w:t>
        <w:br/>
        <w:t>Reason: The AI is asked to perform a task without any examples.</w:t>
      </w:r>
    </w:p>
    <w:p>
      <w:pPr>
        <w:pStyle w:val="Heading2"/>
      </w:pPr>
      <w:r>
        <w:t>Exercise 2: Prompt Recognition</w:t>
      </w:r>
    </w:p>
    <w:p>
      <w:r>
        <w:t>Answer:</w:t>
        <w:br/>
        <w:t>Technique: One-Shot Prompting</w:t>
        <w:br/>
        <w:t>Reason: One example is provided before asking the new question.</w:t>
      </w:r>
    </w:p>
    <w:p>
      <w:pPr>
        <w:pStyle w:val="Heading2"/>
      </w:pPr>
      <w:r>
        <w:t>Exercise 3: Choose the Correct Technique</w:t>
      </w:r>
    </w:p>
    <w:p>
      <w:r>
        <w:t>Answer:</w:t>
        <w:br/>
        <w:t>Technique: Few-Shot Prompting</w:t>
        <w:br/>
        <w:t>Reason: Multiple examples help the AI learn and consistently follow the same writing style.</w:t>
      </w:r>
    </w:p>
    <w:p>
      <w:pPr>
        <w:pStyle w:val="Heading2"/>
      </w:pPr>
      <w:r>
        <w:t>Exercise 4: One-Shot Prompt Creation</w:t>
      </w:r>
    </w:p>
    <w:p>
      <w:r>
        <w:t>Example:</w:t>
        <w:br/>
        <w:t>Customer: My order arrived late.</w:t>
        <w:br/>
        <w:br/>
        <w:t>Response:</w:t>
        <w:br/>
        <w:t>Thank you for reaching out. We apologize for the delay and appreciate your patience. Our team is looking into the issue and will update you shortly.</w:t>
        <w:br/>
        <w:br/>
        <w:t>New Customer Complaint:</w:t>
        <w:br/>
        <w:t>The product I received is damaged.</w:t>
        <w:br/>
        <w:br/>
        <w:t>Write a polite response.</w:t>
      </w:r>
    </w:p>
    <w:p>
      <w:pPr>
        <w:pStyle w:val="Heading2"/>
      </w:pPr>
      <w:r>
        <w:t>Exercise 5: Rewrite Using Correct Technique</w:t>
      </w:r>
    </w:p>
    <w:p>
      <w:r>
        <w:t>Original Prompt:</w:t>
        <w:br/>
        <w:t>Make this sound professional: "Send this now."</w:t>
        <w:br/>
        <w:br/>
        <w:t>Improved Prompt (One-Shot):</w:t>
        <w:br/>
        <w:t>Example:</w:t>
        <w:br/>
        <w:br/>
        <w:t>Original: Can you send this?</w:t>
        <w:br/>
        <w:t>Professional: Could you please send this at your earliest convenience?</w:t>
        <w:br/>
        <w:br/>
        <w:t>Now rewrite professionally:</w:t>
        <w:br/>
        <w:t>"Send this now."</w:t>
        <w:br/>
        <w:br/>
        <w:t>Technique Used: One-Shot Prompting</w:t>
      </w:r>
    </w:p>
    <w:p>
      <w:pPr>
        <w:pStyle w:val="Heading2"/>
      </w:pPr>
      <w:r>
        <w:t>Exercise 6: True or False</w:t>
      </w:r>
    </w:p>
    <w:p>
      <w:r>
        <w:t>Statement:</w:t>
        <w:br/>
        <w:t>“Few-shot prompting is used when the task is very simple and well-known.”</w:t>
        <w:br/>
        <w:br/>
        <w:t>Answer:</w:t>
        <w:br/>
        <w:t>False</w:t>
        <w:br/>
        <w:br/>
        <w:t>Explanation:</w:t>
        <w:br/>
        <w:t>Few-shot prompting is typically used when consistency, style, or complex patterns are important and examples are needed.</w:t>
      </w:r>
    </w:p>
    <w:p>
      <w:pPr>
        <w:pStyle w:val="Heading2"/>
      </w:pPr>
      <w:r>
        <w:t>Exercise 7: Prompt Comparison</w:t>
      </w:r>
    </w:p>
    <w:p>
      <w:r>
        <w:t>Prompt A:</w:t>
        <w:br/>
        <w:t>Write a product description.</w:t>
        <w:br/>
        <w:br/>
        <w:t>Prompt B:</w:t>
        <w:br/>
        <w:t>Write a 3-sentence product description for a budgeting app targeting young professionals.</w:t>
        <w:br/>
        <w:br/>
        <w:t>Answer:</w:t>
        <w:br/>
        <w:t>Prompt B</w:t>
        <w:br/>
        <w:br/>
        <w:t>Reason:</w:t>
        <w:br/>
        <w:t>It includes audience, context, length, and task requirements, making the output more specific and useful.</w:t>
      </w:r>
    </w:p>
    <w:p>
      <w:pPr>
        <w:pStyle w:val="Heading2"/>
      </w:pPr>
      <w:r>
        <w:t>Exercise 8: Technique Selection</w:t>
      </w:r>
    </w:p>
    <w:p>
      <w:r>
        <w:t>Scenario:</w:t>
        <w:br/>
        <w:t>You want AI to consistently follow the same writing style across multiple outputs.</w:t>
        <w:br/>
        <w:br/>
        <w:t>Answer:</w:t>
        <w:br/>
        <w:t>Technique: Few-Shot Prompting</w:t>
        <w:br/>
        <w:br/>
        <w:t>Reason:</w:t>
        <w:br/>
        <w:t>Multiple examples help establish and maintain a consistent writing pattern.</w:t>
      </w:r>
    </w:p>
    <w:p>
      <w:pPr>
        <w:pStyle w:val="Heading2"/>
      </w:pPr>
      <w:r>
        <w:t>Exercise 9: Bonus Challenge</w:t>
      </w:r>
    </w:p>
    <w:p>
      <w:r>
        <w:t>Simple task, no examples → Zero-Shot Prompting</w:t>
        <w:br/>
        <w:br/>
        <w:t>One example to guide style → One-Shot Prompting</w:t>
        <w:br/>
        <w:br/>
        <w:t>Multiple examples to train pattern → Few-Shot Prompting</w:t>
      </w:r>
    </w:p>
    <w:p>
      <w:pPr>
        <w:pStyle w:val="Heading2"/>
      </w:pPr>
      <w:r>
        <w:t>Gap Analysis Example</w:t>
      </w:r>
    </w:p>
    <w:p>
      <w:r>
        <w:t>Weak Prompt:</w:t>
        <w:br/>
        <w:t>Write a blog post.</w:t>
        <w:br/>
        <w:br/>
        <w:t>Missing Elements:</w:t>
        <w:br/>
        <w:t>- Role</w:t>
        <w:br/>
        <w:t>- Audience</w:t>
        <w:br/>
        <w:t>- Context</w:t>
        <w:br/>
        <w:t>- Tone</w:t>
        <w:br/>
        <w:t>- Output Format</w:t>
        <w:br/>
        <w:br/>
        <w:t>Improved Prompt:</w:t>
        <w:br/>
        <w:br/>
        <w:t># Role</w:t>
        <w:br/>
        <w:t>You are an expert content marketer.</w:t>
        <w:br/>
        <w:br/>
        <w:t># Task</w:t>
        <w:br/>
        <w:t>Write a blog post.</w:t>
        <w:br/>
        <w:br/>
        <w:t># Audience</w:t>
        <w:br/>
        <w:t>Working professionals.</w:t>
        <w:br/>
        <w:br/>
        <w:t># Topic</w:t>
        <w:br/>
        <w:t>5 Ways AI Improves Productivity.</w:t>
        <w:br/>
        <w:br/>
        <w:t># Tone</w:t>
        <w:br/>
        <w:t>Professional and informative.</w:t>
        <w:br/>
        <w:br/>
        <w:t># Output Format</w:t>
        <w:br/>
        <w:t>Title</w:t>
        <w:br/>
        <w:t>Introduction</w:t>
        <w:br/>
        <w:t>Main Points</w:t>
        <w:br/>
        <w:t>Conclusion</w:t>
        <w:br/>
        <w:br/>
        <w:t>Why It Is Better:</w:t>
        <w:br/>
        <w:t>The improved prompt provides clear instructions, audience targeting, tone guidance, and structure, resulting in more relevant and higher-quality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